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ĐẠI HỌC FPT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FPT UNIVERSITY</w:t>
      </w: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ĐỀ XUẤT DỰ ÁN HỆ THỐNG AI</w:t>
      </w:r>
    </w:p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Môn học: Trí tuệ nhân tạo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Lớp: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SSA101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Nhóm: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ML-Zero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Thành viên: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Nguyễn Văn A, Trần Thị B</w:t>
            </w:r>
          </w:p>
        </w:tc>
      </w:tr>
    </w:tbl>
    <w:p>
      <w:pPr>
        <w:spacing w:before="0" w:after="0"/>
      </w:pP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Hà Nội,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THƯ NGỎ</w:t>
      </w:r>
    </w:p>
    <w:p>
      <w:pPr>
        <w:spacing w:before="0" w:after="0"/>
      </w:pPr>
    </w:p>
    <w:p>
      <w:pPr>
        <w:jc w:val="left"/>
      </w:pPr>
      <w:r>
        <w:rPr>
          <w:rFonts w:ascii="Times New Roman" w:hAnsi="Times New Roman"/>
          <w:color w:val="000000"/>
          <w:sz w:val="24"/>
        </w:rPr>
        <w:t>Kính gửi Ban Giám hiệu,</w:t>
      </w:r>
    </w:p>
    <w:p>
      <w:pPr>
        <w:spacing w:before="0" w:after="0"/>
      </w:pPr>
    </w:p>
    <w:p>
      <w:pPr>
        <w:jc w:val="both"/>
      </w:pPr>
      <w:r>
        <w:rPr>
          <w:rFonts w:ascii="Times New Roman" w:hAnsi="Times New Roman"/>
          <w:color w:val="000000"/>
          <w:sz w:val="24"/>
        </w:rPr>
        <w:t>Chúng em là nhóm ML-Zero, hiện đang theo học khóa học AI tại trường.</w:t>
      </w:r>
    </w:p>
    <w:p>
      <w:pPr>
        <w:spacing w:before="0" w:after="0"/>
      </w:pPr>
    </w:p>
    <w:p>
      <w:pPr>
        <w:jc w:val="both"/>
      </w:pPr>
      <w:r>
        <w:rPr>
          <w:rFonts w:ascii="Times New Roman" w:hAnsi="Times New Roman"/>
          <w:color w:val="000000"/>
          <w:sz w:val="24"/>
        </w:rPr>
        <w:t>Dự án này nhằm mục tiêu tối ưu hóa quy trình quản lý bằng công nghệ học máy.</w:t>
      </w:r>
    </w:p>
    <w:p>
      <w:pPr>
        <w:spacing w:before="0" w:after="0"/>
      </w:pPr>
    </w:p>
    <w:p>
      <w:pPr>
        <w:jc w:val="both"/>
      </w:pPr>
      <w:r>
        <w:rPr>
          <w:rFonts w:ascii="Times New Roman" w:hAnsi="Times New Roman"/>
          <w:color w:val="000000"/>
          <w:sz w:val="24"/>
        </w:rPr>
        <w:t>Rất mong nhận được sự phản hồi từ thầy/cô.</w:t>
      </w:r>
    </w:p>
    <w:p>
      <w:pPr>
        <w:spacing w:before="0" w:after="0"/>
      </w:pPr>
    </w:p>
    <w:p>
      <w:pPr>
        <w:jc w:val="right"/>
      </w:pPr>
      <w:r>
        <w:rPr>
          <w:rFonts w:ascii="Times New Roman" w:hAnsi="Times New Roman"/>
          <w:b w:val="0"/>
          <w:i w:val="0"/>
          <w:color w:val="000000"/>
          <w:sz w:val="24"/>
        </w:rPr>
        <w:t>Trân trọng,</w:t>
      </w:r>
    </w:p>
    <w:p>
      <w:pPr>
        <w:jc w:val="right"/>
      </w:pPr>
      <w:r>
        <w:rPr>
          <w:rFonts w:ascii="Times New Roman" w:hAnsi="Times New Roman"/>
          <w:b/>
          <w:i w:val="0"/>
          <w:color w:val="000000"/>
          <w:sz w:val="24"/>
        </w:rPr>
        <w:t>Nhóm ML-Zero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PHẦN I: THÔNG TIN CHUNG</w:t>
      </w:r>
    </w:p>
    <w:p>
      <w:pPr>
        <w:pStyle w:val="Heading2"/>
      </w:pPr>
      <w:r>
        <w:rPr>
          <w:rFonts w:ascii="Times New Roman" w:hAnsi="Times New Roman"/>
          <w:color w:val="000000"/>
        </w:rPr>
        <w:t>1.1 Thành viên nhóm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Vai trò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Ban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Nguyễn Văn A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Trưởng nhóm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Kỹ thuật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Trần Thị B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Thư ký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Truyền thông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Times New Roman" w:hAnsi="Times New Roman"/>
          <w:color w:val="000000"/>
        </w:rPr>
        <w:t>PHẦN II: THÔNG TIN DỰ ÁN</w:t>
      </w:r>
    </w:p>
    <w:p>
      <w:pPr>
        <w:pStyle w:val="Heading2"/>
      </w:pPr>
      <w:r>
        <w:rPr>
          <w:rFonts w:ascii="Times New Roman" w:hAnsi="Times New Roman"/>
          <w:color w:val="000000"/>
        </w:rPr>
        <w:t>I. Tổng quan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Dự án tập trung vào việc ứng dụng Large Language Models vào giáo dục.</w:t>
      </w:r>
    </w:p>
    <w:p>
      <w:pPr>
        <w:pStyle w:val="Heading2"/>
      </w:pPr>
      <w:r>
        <w:rPr>
          <w:rFonts w:ascii="Times New Roman" w:hAnsi="Times New Roman"/>
          <w:color w:val="000000"/>
        </w:rPr>
        <w:t>II. Mục tiêu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 Đạt 90% độ chính xác trong phân loại.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 Giảm 50% thời gian xử lý văn bản.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 Hỗ trợ 100% sinh viên trong khóa học.</w:t>
      </w:r>
    </w:p>
    <w:p>
      <w:pPr>
        <w:pStyle w:val="Heading2"/>
      </w:pPr>
      <w:r>
        <w:rPr>
          <w:rFonts w:ascii="Times New Roman" w:hAnsi="Times New Roman"/>
          <w:color w:val="000000"/>
        </w:rPr>
        <w:t>V. Công cụ AI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Công cụ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Mục đích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Giai đoạn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ChatGPT-4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Viết code và tài liệu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Toàn bộ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Claude 3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Phân tích logic</w:t>
            </w:r>
          </w:p>
        </w:tc>
        <w:tc>
          <w:tcPr>
            <w:tcW w:type="dxa" w:w="2209"/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Thiết kế</w:t>
            </w:r>
          </w:p>
        </w:tc>
      </w:tr>
    </w:tbl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