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Text màu đỏ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  <w:jc w:val="both"/>
    </w:pPr>
    <w:rPr>
      <w:rFonts w:ascii="Times New Roman" w:hAnsi="Times New Roman"/>
      <w:color w:val="000000"/>
      <w:sz w:val="26"/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