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both"/>
      </w:pPr>
      <w:r>
        <w:rPr>
          <w:rFonts w:ascii="Times New Roman" w:hAnsi="Times New Roman"/>
          <w:color w:val="000000"/>
          <w:sz w:val="26"/>
        </w:rPr>
        <w:t>Đây là nội dung văn bản hành chính hợp lệ.</w:t>
      </w:r>
    </w:p>
    <w:p>
      <w:pPr>
        <w:jc w:val="both"/>
      </w:pPr>
      <w:r>
        <w:rPr>
          <w:rFonts w:ascii="Times New Roman" w:hAnsi="Times New Roman"/>
          <w:color w:val="000000"/>
          <w:sz w:val="26"/>
        </w:rPr>
        <w:t>- Mục 1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240" w:line="276" w:lineRule="auto"/>
      <w:jc w:val="both"/>
    </w:pPr>
    <w:rPr>
      <w:rFonts w:ascii="Times New Roman" w:hAnsi="Times New Roman"/>
      <w:color w:val="000000"/>
      <w:sz w:val="26"/>
      <w:rFonts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jc w:val="left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jc w:val="left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jc w:val="left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