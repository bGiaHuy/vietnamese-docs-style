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• Mục không hợp lệ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40" w:line="276" w:lineRule="auto"/>
      <w:jc w:val="both"/>
    </w:pPr>
    <w:rPr>
      <w:rFonts w:ascii="Times New Roman" w:hAnsi="Times New Roman"/>
      <w:color w:val="000000"/>
      <w:sz w:val="26"/>
      <w:rFonts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