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 Mục hợp lệ trong báo cáo học thuật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  <w:jc w:val="both"/>
    </w:pPr>
    <w:rPr>
      <w:rFonts w:ascii="Times New Roman" w:hAnsi="Times New Roman"/>
      <w:color w:val="000000"/>
      <w:sz w:val="26"/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